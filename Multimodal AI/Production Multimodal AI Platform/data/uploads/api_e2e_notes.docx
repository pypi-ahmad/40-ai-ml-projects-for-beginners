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E2E Notes</w:t>
      </w:r>
    </w:p>
    <w:p>
      <w:r>
        <w:t>Revenue increased and latency stayed stable.</w:t>
      </w:r>
    </w:p>
    <w:p>
      <w:r>
        <w:t>Error counts reduced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