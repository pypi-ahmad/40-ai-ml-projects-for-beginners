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E2E Multimodal Report</w:t>
      </w:r>
    </w:p>
    <w:p>
      <w:r>
        <w:t>System processed chart and screenshot analytics for Q2 operations.</w:t>
      </w:r>
    </w:p>
    <w:p>
      <w:r>
        <w:t>Primary insights: revenue increased, error rate decreased, latency stable.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